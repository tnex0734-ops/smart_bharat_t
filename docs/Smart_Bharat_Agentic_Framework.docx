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Bharat AI Chatbot Training &amp; Agentic Automation Framework</w:t>
      </w:r>
    </w:p>
    <w:p>
      <w:pPr>
        <w:pStyle w:val="Heading2"/>
      </w:pPr>
      <w:r>
        <w:t>21. Agentic Application Assistant (Autonomous Form Completion Agent)</w:t>
      </w:r>
    </w:p>
    <w:p>
      <w:r>
        <w:t>Vision:</w:t>
        <w:br/>
        <w:t>Allow citizens to simply tell Smart Bharat what they want to do, and the AI autonomously navigates government portals, retrieves available information, fills forms, verifies data, handles interruptions, and guides the citizen until successful submission.</w:t>
        <w:br/>
        <w:br/>
        <w:t>Problem:</w:t>
        <w:br/>
        <w:t>Citizens must visit multiple portals, understand forms, repeatedly enter data, upload documents manually, and resolve validation errors.</w:t>
        <w:br/>
        <w:br/>
        <w:t>Solution:</w:t>
        <w:br/>
        <w:t>The AI agent can:</w:t>
        <w:br/>
        <w:t>• Navigate government portals</w:t>
        <w:br/>
        <w:t>• Open application forms</w:t>
        <w:br/>
        <w:t>• Extract required fields</w:t>
        <w:br/>
        <w:t>• Auto-fill data from citizen profile and digital locker</w:t>
        <w:br/>
        <w:t>• Upload available documents</w:t>
        <w:br/>
        <w:t>• Detect blockers</w:t>
        <w:br/>
        <w:t>• Request missing information</w:t>
        <w:br/>
        <w:t>• Resume from interruptions</w:t>
        <w:br/>
        <w:t>• Submit after user approval</w:t>
        <w:br/>
        <w:br/>
        <w:t>Agent Modules:</w:t>
        <w:br/>
        <w:t>• Planner Agent</w:t>
        <w:br/>
        <w:t>• Form Understanding Agent</w:t>
        <w:br/>
        <w:t>• Document Agent</w:t>
        <w:br/>
        <w:t>• Validation Agent</w:t>
        <w:br/>
        <w:t>• Recovery Agent</w:t>
        <w:br/>
        <w:t>• Notification Agent</w:t>
        <w:br/>
        <w:t>• Tracking Agent</w:t>
        <w:br/>
        <w:br/>
        <w:t>Workflow:</w:t>
        <w:br/>
        <w:t>Draft → Collecting Data → Filling Form → Waiting For Documents → Validating → Ready For Submission → Submitted → Tracking</w:t>
        <w:br/>
        <w:br/>
        <w:t>Edge Cases:</w:t>
        <w:br/>
        <w:t>1. Missing Data Detection</w:t>
        <w:br/>
        <w:t>- Pause workflow</w:t>
        <w:br/>
        <w:t>- Highlight missing field</w:t>
        <w:br/>
        <w:t>- Show visible toast notification</w:t>
        <w:br/>
        <w:t>- Resume after data is provided</w:t>
        <w:br/>
        <w:br/>
        <w:t>2. Missing Document Detection</w:t>
        <w:br/>
        <w:t>- Highlight required document</w:t>
        <w:br/>
        <w:t>- Upload CTA</w:t>
        <w:br/>
        <w:t>- Prevent submission until resolved</w:t>
        <w:br/>
        <w:br/>
        <w:t>3. Validation Failure</w:t>
        <w:br/>
        <w:t>- Detect incorrect formats</w:t>
        <w:br/>
        <w:t>- Explain error</w:t>
        <w:br/>
        <w:t>- Highlight affected field</w:t>
        <w:br/>
        <w:br/>
        <w:t>4. Government Portal Failure</w:t>
        <w:br/>
        <w:t>- Save progress</w:t>
        <w:br/>
        <w:t>- Retry automatically</w:t>
        <w:br/>
        <w:t>- Notify user</w:t>
        <w:br/>
        <w:br/>
        <w:t>5. Session Timeout</w:t>
        <w:br/>
        <w:t>- Restore session</w:t>
        <w:br/>
        <w:t>- Continue workflow</w:t>
        <w:br/>
        <w:br/>
        <w:t>6. CAPTCHA Escalation</w:t>
        <w:br/>
        <w:t>- Request human intervention</w:t>
        <w:br/>
        <w:t>- Resume after completion</w:t>
        <w:br/>
        <w:br/>
        <w:t>7. Unexpected Portal Screens</w:t>
        <w:br/>
        <w:t>- Highlight required action</w:t>
        <w:br/>
        <w:t>- Explain next step</w:t>
        <w:br/>
        <w:br/>
        <w:t>Visual Highlight System:</w:t>
        <w:br/>
        <w:t>🟢 Completed</w:t>
        <w:br/>
        <w:t>🟡 Needs Review</w:t>
        <w:br/>
        <w:t>🔴 Missing Required Data</w:t>
        <w:br/>
        <w:t>🔵 Agent Processing</w:t>
        <w:br/>
        <w:br/>
        <w:t>Notification Framework:</w:t>
        <w:br/>
        <w:t>✅ Success</w:t>
        <w:br/>
        <w:t>⚠ Warning</w:t>
        <w:br/>
        <w:t>❌ Error</w:t>
        <w:br/>
        <w:t>ℹ Information</w:t>
        <w:br/>
        <w:br/>
        <w:t>Explainability:</w:t>
        <w:br/>
        <w:t>Every field filled by AI must display:</w:t>
        <w:br/>
        <w:t>• Source of data</w:t>
        <w:br/>
        <w:t>• Last verification date</w:t>
        <w:br/>
        <w:t>• Confidence level</w:t>
        <w:br/>
        <w:br/>
        <w:t>Submission Checkpoint:</w:t>
        <w:br/>
        <w:t>Application Name</w:t>
        <w:br/>
        <w:t>Fields Completed</w:t>
        <w:br/>
        <w:t>Documents Attached</w:t>
        <w:br/>
        <w:t>Validation Errors</w:t>
        <w:br/>
        <w:t>Submission Readiness Score</w:t>
        <w:br/>
        <w:t>Approve &amp; Submit Button</w:t>
        <w:br/>
        <w:br/>
        <w:t>Example:</w:t>
        <w:br/>
        <w:t>User: Apply for income certificate.</w:t>
        <w:br/>
        <w:t>Agent:</w:t>
        <w:br/>
        <w:t>✓ Name Found</w:t>
        <w:br/>
        <w:t>✓ Aadhaar Found</w:t>
        <w:br/>
        <w:t>✓ Address Found</w:t>
        <w:br/>
        <w:t>⚠ Occupation Missing</w:t>
        <w:br/>
        <w:t>Please provide occupation.</w:t>
        <w:br/>
        <w:br/>
        <w:t>After user input:</w:t>
        <w:br/>
        <w:t>Application Progress: 85%</w:t>
        <w:br/>
        <w:t>⚠ Income Proof Missing</w:t>
        <w:br/>
        <w:t>Upload document to continue.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