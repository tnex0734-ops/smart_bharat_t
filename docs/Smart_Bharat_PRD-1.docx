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Bharat – Product Requirements Document (PRD)</w:t>
      </w:r>
    </w:p>
    <w:p>
      <w:pPr>
        <w:pStyle w:val="Heading2"/>
      </w:pPr>
      <w:r>
        <w:t>Core Vision</w:t>
      </w:r>
    </w:p>
    <w:p>
      <w:r>
        <w:t>Smart Bharat is a GenAI-powered Civic Companion that simplifies citizen-government interactions through personalized assistance, intelligent recommendations, and a unified digital experience.</w:t>
      </w:r>
    </w:p>
    <w:p>
      <w:pPr>
        <w:pStyle w:val="Heading2"/>
      </w:pPr>
      <w:r>
        <w:t>1. AI Civic Companion</w:t>
      </w:r>
    </w:p>
    <w:p>
      <w:r>
        <w:t>A conversational AI assistant serving as the primary interface for citizens to access government services.</w:t>
        <w:br/>
        <w:br/>
        <w:t>Capabilities:</w:t>
        <w:br/>
        <w:t>• Natural language conversations</w:t>
        <w:br/>
        <w:t>• Government service guidance</w:t>
        <w:br/>
        <w:t>• Context-aware responses</w:t>
        <w:br/>
        <w:t>• Follow-up conversations</w:t>
        <w:br/>
        <w:t>• Personalized recommendations</w:t>
        <w:br/>
        <w:t>• Voice interaction</w:t>
        <w:br/>
        <w:t>• Multilingual support</w:t>
        <w:br/>
        <w:br/>
        <w:t>Example: 'How do I renew my passport?' The AI explains the process, required documents, fees, timelines, and directs the user to the appropriate service.</w:t>
      </w:r>
    </w:p>
    <w:p>
      <w:pPr>
        <w:pStyle w:val="Heading2"/>
      </w:pPr>
      <w:r>
        <w:t>2. Smart Government Service Discovery</w:t>
      </w:r>
    </w:p>
    <w:p>
      <w:r>
        <w:t>Helps users discover government services based on their profile instead of searching multiple websites.</w:t>
        <w:br/>
        <w:br/>
        <w:t>Features:</w:t>
        <w:br/>
        <w:t>• Personalized service recommendations</w:t>
        <w:br/>
        <w:t>• Category-wise exploration</w:t>
        <w:br/>
        <w:t>• Trending government services</w:t>
        <w:br/>
        <w:t>• Recently launched schemes</w:t>
        <w:br/>
        <w:t>• Frequently used services</w:t>
        <w:br/>
        <w:t>• Nearby government offices</w:t>
      </w:r>
    </w:p>
    <w:p>
      <w:pPr>
        <w:pStyle w:val="Heading2"/>
      </w:pPr>
      <w:r>
        <w:t>3. AI Scheme Eligibility Engine</w:t>
      </w:r>
    </w:p>
    <w:p>
      <w:r>
        <w:t>Automatically identifies government schemes a citizen may be eligible for.</w:t>
        <w:br/>
        <w:br/>
        <w:t>AI analyzes:</w:t>
        <w:br/>
        <w:t>• Age</w:t>
        <w:br/>
        <w:t>• Occupation</w:t>
        <w:br/>
        <w:t>• Income</w:t>
        <w:br/>
        <w:t>• State</w:t>
        <w:br/>
        <w:t>• Education</w:t>
        <w:br/>
        <w:t>• Family details (with permission)</w:t>
        <w:br/>
        <w:br/>
        <w:t>Output:</w:t>
        <w:br/>
        <w:t>• Eligible schemes</w:t>
        <w:br/>
        <w:t>• Benefits</w:t>
        <w:br/>
        <w:t>• Required documents</w:t>
        <w:br/>
        <w:t>• Application deadline</w:t>
        <w:br/>
        <w:t>• Apply now option</w:t>
      </w:r>
    </w:p>
    <w:p>
      <w:pPr>
        <w:pStyle w:val="Heading2"/>
      </w:pPr>
      <w:r>
        <w:t>4. Document Intelligence Assistant</w:t>
      </w:r>
    </w:p>
    <w:p>
      <w:r>
        <w:t>Makes government documentation simple and understandable.</w:t>
        <w:br/>
        <w:br/>
        <w:t>Features:</w:t>
        <w:br/>
        <w:t>• Required document checklist</w:t>
        <w:br/>
        <w:t>• AI explanation of each document</w:t>
        <w:br/>
        <w:t>• Missing document detection</w:t>
        <w:br/>
        <w:t>• Document upload</w:t>
        <w:br/>
        <w:t>• Document verification</w:t>
        <w:br/>
        <w:t>• AI document summarization</w:t>
      </w:r>
    </w:p>
    <w:p>
      <w:pPr>
        <w:pStyle w:val="Heading2"/>
      </w:pPr>
      <w:r>
        <w:t>5. AI Form Filling Assistant</w:t>
      </w:r>
    </w:p>
    <w:p>
      <w:r>
        <w:t>Simplifies lengthy government forms.</w:t>
        <w:br/>
        <w:br/>
        <w:t>Features:</w:t>
        <w:br/>
        <w:t>• Smart auto-fill</w:t>
        <w:br/>
        <w:t>• Field explanations</w:t>
        <w:br/>
        <w:t>• Error detection</w:t>
        <w:br/>
        <w:t>• Missing information alerts</w:t>
        <w:br/>
        <w:t>• Application preview</w:t>
        <w:br/>
        <w:t>• Submission readiness score</w:t>
      </w:r>
    </w:p>
    <w:p>
      <w:pPr>
        <w:pStyle w:val="Heading2"/>
      </w:pPr>
      <w:r>
        <w:t>6. Civic Issue Reporting</w:t>
      </w:r>
    </w:p>
    <w:p>
      <w:r>
        <w:t>Allows citizens to report public issues using AI.</w:t>
        <w:br/>
        <w:br/>
        <w:t>Supported Issues:</w:t>
        <w:br/>
        <w:t>Potholes, garbage, water leakage, broken street lights, illegal parking, drainage issues, road damage, public sanitation.</w:t>
        <w:br/>
        <w:br/>
        <w:t>Features:</w:t>
        <w:br/>
        <w:t>• Photo upload</w:t>
        <w:br/>
        <w:t>• Voice reporting</w:t>
        <w:br/>
        <w:t>• GPS location detection</w:t>
        <w:br/>
        <w:t>• AI issue categorization</w:t>
        <w:br/>
        <w:t>• Priority prediction</w:t>
        <w:br/>
        <w:t>• Department assignment</w:t>
      </w:r>
    </w:p>
    <w:p>
      <w:pPr>
        <w:pStyle w:val="Heading2"/>
      </w:pPr>
      <w:r>
        <w:t>7. Complaint Tracking Dashboard</w:t>
      </w:r>
    </w:p>
    <w:p>
      <w:r>
        <w:t>Tracks complaints in real time.</w:t>
        <w:br/>
        <w:br/>
        <w:t>Status Flow:</w:t>
        <w:br/>
        <w:t>Reported → Verified → Assigned → In Progress → Resolved</w:t>
        <w:br/>
        <w:br/>
        <w:t>Features:</w:t>
        <w:br/>
        <w:t>• Timeline</w:t>
        <w:br/>
        <w:t>• Assigned department</w:t>
        <w:br/>
        <w:t>• Resolution estimate</w:t>
        <w:br/>
        <w:t>• Notifications</w:t>
        <w:br/>
        <w:t>• Citizen feedback</w:t>
      </w:r>
    </w:p>
    <w:p>
      <w:pPr>
        <w:pStyle w:val="Heading2"/>
      </w:pPr>
      <w:r>
        <w:t>8. Smart Bharat Dashboard</w:t>
      </w:r>
    </w:p>
    <w:p>
      <w:r>
        <w:t>A personalized home screen based on the user's profile.</w:t>
        <w:br/>
        <w:br/>
        <w:t>Includes:</w:t>
        <w:br/>
        <w:t>• Recommended services</w:t>
        <w:br/>
        <w:t>• Active applications</w:t>
        <w:br/>
        <w:t>• Complaint status</w:t>
        <w:br/>
        <w:t>• Upcoming deadlines</w:t>
        <w:br/>
        <w:t>• Saved documents</w:t>
        <w:br/>
        <w:t>• AI suggestions</w:t>
        <w:br/>
        <w:t>• Government notifications</w:t>
      </w:r>
    </w:p>
    <w:p>
      <w:pPr>
        <w:pStyle w:val="Heading2"/>
      </w:pPr>
      <w:r>
        <w:t>9. Citizen Digital Locker</w:t>
      </w:r>
    </w:p>
    <w:p>
      <w:r>
        <w:t>Secure storage for important government documents.</w:t>
        <w:br/>
        <w:br/>
        <w:t>Store:</w:t>
        <w:br/>
        <w:t>Aadhaar, PAN, Passport, Driving Licence, Certificates, Tax documents, Property documents.</w:t>
        <w:br/>
        <w:br/>
        <w:t>Features:</w:t>
        <w:br/>
        <w:t>• Secure cloud storage</w:t>
        <w:br/>
        <w:t>• AI document organization</w:t>
        <w:br/>
        <w:t>• Quick retrieval</w:t>
        <w:br/>
        <w:t>• Secure sharing</w:t>
      </w:r>
    </w:p>
    <w:p>
      <w:pPr>
        <w:pStyle w:val="Heading2"/>
      </w:pPr>
      <w:r>
        <w:t>10. Personalized Notifications</w:t>
      </w:r>
    </w:p>
    <w:p>
      <w:r>
        <w:t>Keeps citizens informed without overwhelming them.</w:t>
        <w:br/>
        <w:br/>
        <w:t>Notifications:</w:t>
        <w:br/>
        <w:t>Application updates, complaint updates, eligible schemes, deadline reminders, document expiry alerts, government announcements.</w:t>
      </w:r>
    </w:p>
    <w:p>
      <w:pPr>
        <w:pStyle w:val="Heading2"/>
      </w:pPr>
      <w:r>
        <w:t>11. AI Knowledge Simplifier</w:t>
      </w:r>
    </w:p>
    <w:p>
      <w:r>
        <w:t>Converts complex government language into simple explanations.</w:t>
        <w:br/>
        <w:br/>
        <w:t>Features:</w:t>
        <w:br/>
        <w:t>• Plain-language summaries</w:t>
        <w:br/>
        <w:t>• FAQ generation</w:t>
        <w:br/>
        <w:t>• Step-by-step guidance</w:t>
        <w:br/>
        <w:t>• Policy explanation</w:t>
        <w:br/>
        <w:t>• Document summarization</w:t>
      </w:r>
    </w:p>
    <w:p>
      <w:pPr>
        <w:pStyle w:val="Heading2"/>
      </w:pPr>
      <w:r>
        <w:t>12. Multilingual Support</w:t>
      </w:r>
    </w:p>
    <w:p>
      <w:r>
        <w:t>Makes government services accessible to every citizen.</w:t>
        <w:br/>
        <w:br/>
        <w:t>Features:</w:t>
        <w:br/>
        <w:t>• Multiple Indian languages</w:t>
        <w:br/>
        <w:t>• Voice translation</w:t>
        <w:br/>
        <w:t>• Regional language interface</w:t>
        <w:br/>
        <w:t>• AI language switching</w:t>
      </w:r>
    </w:p>
    <w:p>
      <w:pPr>
        <w:pStyle w:val="Heading2"/>
      </w:pPr>
      <w:r>
        <w:t>13. Voice-First Accessibility</w:t>
      </w:r>
    </w:p>
    <w:p>
      <w:r>
        <w:t>Designed for elderly users, rural citizens, and differently-abled individuals.</w:t>
        <w:br/>
        <w:br/>
        <w:t>Features:</w:t>
        <w:br/>
        <w:t>• Voice commands</w:t>
        <w:br/>
        <w:t>• Text-to-speech</w:t>
        <w:br/>
        <w:t>• Speech-to-text</w:t>
        <w:br/>
        <w:t>• Large text mode</w:t>
        <w:br/>
        <w:t>• High contrast mode</w:t>
        <w:br/>
        <w:t>• Screen reader compatibility</w:t>
      </w:r>
    </w:p>
    <w:p>
      <w:pPr>
        <w:pStyle w:val="Heading2"/>
      </w:pPr>
      <w:r>
        <w:t>14. Smart Civic Map</w:t>
      </w:r>
    </w:p>
    <w:p>
      <w:r>
        <w:t>Interactive map for government and civic services.</w:t>
        <w:br/>
        <w:br/>
        <w:t>Displays:</w:t>
        <w:br/>
        <w:t>Nearby government offices, hospitals, police stations, service centers, complaint hotspots, public utilities.</w:t>
      </w:r>
    </w:p>
    <w:p>
      <w:pPr>
        <w:pStyle w:val="Heading2"/>
      </w:pPr>
      <w:r>
        <w:t>15. Emergency Assistance Hub</w:t>
      </w:r>
    </w:p>
    <w:p>
      <w:r>
        <w:t>Provides immediate access to emergency services.</w:t>
        <w:br/>
        <w:br/>
        <w:t>Services:</w:t>
        <w:br/>
        <w:t>Police, Ambulance, Fire Department, Women Helpline, Disaster Management, Child Helpline.</w:t>
        <w:br/>
        <w:br/>
        <w:t>AI Features:</w:t>
        <w:br/>
        <w:t>Emergency intent detection, location sharing, one-tap assistance.</w:t>
      </w:r>
    </w:p>
    <w:p>
      <w:pPr>
        <w:pStyle w:val="Heading2"/>
      </w:pPr>
      <w:r>
        <w:t>16. Citizen Profile &amp; Personalization</w:t>
      </w:r>
    </w:p>
    <w:p>
      <w:r>
        <w:t>Creates personalized civic experiences.</w:t>
        <w:br/>
        <w:br/>
        <w:t>Profiles:</w:t>
        <w:br/>
        <w:t>Student, Farmer, Working Professional, Senior Citizen, Business Owner, Homemaker, Job Seeker, Differently Abled Citizen.</w:t>
      </w:r>
    </w:p>
    <w:p>
      <w:pPr>
        <w:pStyle w:val="Heading2"/>
      </w:pPr>
      <w:r>
        <w:t>17. AI Insights &amp; Recommendations</w:t>
      </w:r>
    </w:p>
    <w:p>
      <w:r>
        <w:t>Proactively recommends useful government services and actions.</w:t>
        <w:br/>
        <w:br/>
        <w:t>Examples:</w:t>
        <w:br/>
        <w:t>Scholarships, pensions, tax reminders, license renewal alerts, health schemes, skill development programs.</w:t>
      </w:r>
    </w:p>
    <w:p>
      <w:pPr>
        <w:pStyle w:val="Heading2"/>
      </w:pPr>
      <w:r>
        <w:t>18. Application &amp; Service Tracker</w:t>
      </w:r>
    </w:p>
    <w:p>
      <w:r>
        <w:t>Unified dashboard to monitor government interactions.</w:t>
        <w:br/>
        <w:br/>
        <w:t>Track:</w:t>
        <w:br/>
        <w:t>Passport applications, driving licences, certificates, scheme applications, complaints, service requests.</w:t>
      </w:r>
    </w:p>
    <w:p>
      <w:pPr>
        <w:pStyle w:val="Heading2"/>
      </w:pPr>
      <w:r>
        <w:t>19. Feedback &amp; Citizen Engagement</w:t>
      </w:r>
    </w:p>
    <w:p>
      <w:r>
        <w:t>Allows citizens to improve public services.</w:t>
        <w:br/>
        <w:br/>
        <w:t>Features:</w:t>
        <w:br/>
        <w:t>• Rate services</w:t>
        <w:br/>
        <w:t>• Department feedback</w:t>
        <w:br/>
        <w:t>• Resolution satisfaction</w:t>
        <w:br/>
        <w:t>• Suggest improvements</w:t>
        <w:br/>
        <w:t>• Community participation</w:t>
      </w:r>
    </w:p>
    <w:p>
      <w:pPr>
        <w:pStyle w:val="Heading2"/>
      </w:pPr>
      <w:r>
        <w:t>20. Admin &amp; Government Dashboard</w:t>
      </w:r>
    </w:p>
    <w:p>
      <w:r>
        <w:t>Dashboard for government departments to manage citizen requests.</w:t>
        <w:br/>
        <w:br/>
        <w:t>Features:</w:t>
        <w:br/>
        <w:t>• Complaint management</w:t>
        <w:br/>
        <w:t>• Citizen analytics</w:t>
        <w:br/>
        <w:t>• Department performance</w:t>
        <w:br/>
        <w:t>• AI issue prioritization</w:t>
        <w:br/>
        <w:t>• Service monitoring</w:t>
        <w:br/>
        <w:t>• Resolution tracking</w:t>
        <w:br/>
        <w:t>• Heatmaps</w:t>
        <w:br/>
        <w:t>• Reports</w:t>
      </w:r>
    </w:p>
    <w:p>
      <w:pPr>
        <w:pStyle w:val="Heading2"/>
      </w:pPr>
      <w:r>
        <w:t>AI Features – Unique Selling Points</w:t>
      </w:r>
    </w:p>
    <w:p>
      <w:r>
        <w:t>• Conversational AI – Understands natural language and answers citizen queries.</w:t>
        <w:br/>
        <w:t>• Context Memory – Remembers previous interactions with permission.</w:t>
        <w:br/>
        <w:t>• Intent Detection – Understands actual citizen needs.</w:t>
        <w:br/>
        <w:t>• Personalized Recommendations – Suggests relevant schemes and services.</w:t>
        <w:br/>
        <w:t>• Document Intelligence – Explains, verifies, and summarizes documents.</w:t>
        <w:br/>
        <w:t>• Predictive Assistance – Reminds users about renewals and deadlines.</w:t>
        <w:br/>
        <w:t>• Multilingual AI – Supports Indian languages.</w:t>
        <w:br/>
        <w:t>• Voice AI – Enables hands-free interaction.</w:t>
        <w:br/>
        <w:t>• Smart Search – Retrieves government information instantly.</w:t>
        <w:br/>
        <w:t>• Explainable AI – Explains recommendations and eligibility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